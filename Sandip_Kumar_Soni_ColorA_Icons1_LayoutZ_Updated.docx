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A3D5" w14:textId="77777777" w:rsidR="00E4595F" w:rsidRDefault="000B5708">
      <w:pPr>
        <w:jc w:val="center"/>
      </w:pPr>
      <w:r>
        <w:rPr>
          <w:b/>
          <w:color w:val="282828"/>
          <w:sz w:val="44"/>
        </w:rPr>
        <w:t>SANDIP KUMAR SONI</w:t>
      </w:r>
    </w:p>
    <w:p w14:paraId="65F41564" w14:textId="77777777" w:rsidR="00E4595F" w:rsidRDefault="000B5708">
      <w:pPr>
        <w:jc w:val="center"/>
      </w:pPr>
      <w:r>
        <w:rPr>
          <w:color w:val="282828"/>
        </w:rPr>
        <w:t>Senior Software Engineer | Python • Flask • REST APIs • Web Scraping</w:t>
      </w:r>
      <w:r>
        <w:rPr>
          <w:b/>
        </w:rPr>
        <w:br/>
        <w:t>Overall Experience: 8+ Years</w:t>
      </w:r>
    </w:p>
    <w:p w14:paraId="5FE5968F" w14:textId="77777777" w:rsidR="00E4595F" w:rsidRDefault="000B5708">
      <w:pPr>
        <w:jc w:val="center"/>
      </w:pPr>
      <w:r>
        <w:rPr>
          <w:color w:val="282828"/>
          <w:sz w:val="20"/>
        </w:rPr>
        <w:t>Email: skk.soni@gmail.com | Alt: sandipsoni065@gmail.com | Mobile: +91 99871 88073</w:t>
      </w:r>
    </w:p>
    <w:p w14:paraId="05CDE81C" w14:textId="77777777" w:rsidR="00E4595F" w:rsidRDefault="000B5708">
      <w:pPr>
        <w:jc w:val="center"/>
      </w:pPr>
      <w:r>
        <w:rPr>
          <w:color w:val="282828"/>
          <w:sz w:val="20"/>
        </w:rPr>
        <w:t>Location: B-105, Shetrunjay Apartment, Near Maharana Pratap Garden, Bhayander (W), Mumbai 401101</w:t>
      </w:r>
    </w:p>
    <w:p w14:paraId="474E2CD3" w14:textId="77777777" w:rsidR="00E4595F" w:rsidRDefault="00E4595F"/>
    <w:p w14:paraId="1D1A6C67" w14:textId="77777777" w:rsidR="00E4595F" w:rsidRDefault="000B5708">
      <w:pPr>
        <w:pStyle w:val="HeadingCustom"/>
      </w:pPr>
      <w:r>
        <w:rPr>
          <w:color w:val="1F4E79"/>
        </w:rPr>
        <w:t>◆ Profile Summary</w:t>
      </w:r>
    </w:p>
    <w:p w14:paraId="19BD656A" w14:textId="77777777" w:rsidR="00E4595F" w:rsidRDefault="000B5708">
      <w:r>
        <w:rPr>
          <w:color w:val="282828"/>
        </w:rPr>
        <w:t>Senior Software Engineer with 8+ years of hands-on experience in Python-based application development, REST API design, and large-scale web scraping. Proficient in building data pipelines, automating workflows with Python &amp; Perl, and delivering production-ready backend services using Flask. Experienced in data extraction, transformation and serialization into JSON, XML, CSV, and XLSX formats for enterprise use-cases.</w:t>
      </w:r>
    </w:p>
    <w:p w14:paraId="11E85D9D" w14:textId="77777777" w:rsidR="00E4595F" w:rsidRDefault="000B5708">
      <w:pPr>
        <w:pStyle w:val="HeadingCustom"/>
      </w:pPr>
      <w:r>
        <w:rPr>
          <w:color w:val="1F4E79"/>
        </w:rPr>
        <w:t>◆ Core Skills</w:t>
      </w:r>
    </w:p>
    <w:p w14:paraId="1A5C1C2A" w14:textId="77777777" w:rsidR="00E4595F" w:rsidRDefault="000B5708">
      <w:pPr>
        <w:pStyle w:val="ListBullet"/>
      </w:pPr>
      <w:r>
        <w:rPr>
          <w:color w:val="282828"/>
        </w:rPr>
        <w:t>• Python, Perl, Flask, Flask-RESTful</w:t>
      </w:r>
    </w:p>
    <w:p w14:paraId="5AB13FB6" w14:textId="77777777" w:rsidR="00E4595F" w:rsidRDefault="000B5708">
      <w:pPr>
        <w:pStyle w:val="ListBullet"/>
      </w:pPr>
      <w:r>
        <w:rPr>
          <w:color w:val="282828"/>
        </w:rPr>
        <w:t>• Pandas, NumPy, BeautifulSoup, Requests</w:t>
      </w:r>
    </w:p>
    <w:p w14:paraId="5CE61BC2" w14:textId="77777777" w:rsidR="00E4595F" w:rsidRDefault="000B5708">
      <w:pPr>
        <w:pStyle w:val="ListBullet"/>
      </w:pPr>
      <w:r>
        <w:rPr>
          <w:color w:val="282828"/>
        </w:rPr>
        <w:t>• MySQL, SQL, SQLite, BigQuery</w:t>
      </w:r>
    </w:p>
    <w:p w14:paraId="02C3B7DF" w14:textId="77777777" w:rsidR="00E4595F" w:rsidRDefault="000B5708">
      <w:pPr>
        <w:pStyle w:val="ListBullet"/>
      </w:pPr>
      <w:r>
        <w:rPr>
          <w:color w:val="282828"/>
        </w:rPr>
        <w:t>• HTML, CSS, JavaScript, jQuery</w:t>
      </w:r>
    </w:p>
    <w:p w14:paraId="2971AA0C" w14:textId="77777777" w:rsidR="00E4595F" w:rsidRDefault="000B5708">
      <w:pPr>
        <w:pStyle w:val="ListBullet"/>
      </w:pPr>
      <w:r>
        <w:rPr>
          <w:color w:val="282828"/>
        </w:rPr>
        <w:t>• Regular Expressions, API Integration, Cron Job Scheduling</w:t>
      </w:r>
    </w:p>
    <w:p w14:paraId="08956582" w14:textId="77777777" w:rsidR="00E4595F" w:rsidRPr="000C4FB8" w:rsidRDefault="000B5708">
      <w:pPr>
        <w:pStyle w:val="ListBullet"/>
      </w:pPr>
      <w:r>
        <w:rPr>
          <w:color w:val="282828"/>
        </w:rPr>
        <w:t>• Data Serialization: JSON, XML, CSV, XLSX</w:t>
      </w:r>
    </w:p>
    <w:p w14:paraId="7813CCFB" w14:textId="33A8C228" w:rsidR="000C4FB8" w:rsidRDefault="000C4FB8" w:rsidP="000C4FB8">
      <w:pPr>
        <w:pStyle w:val="ListBullet"/>
      </w:pPr>
      <w:r>
        <w:rPr>
          <w:color w:val="282828"/>
        </w:rPr>
        <w:t xml:space="preserve">• </w:t>
      </w:r>
      <w:r w:rsidR="000B5708" w:rsidRPr="000B5708">
        <w:rPr>
          <w:color w:val="282828"/>
        </w:rPr>
        <w:t>Power BI (DAX - Conceptual Understanding)</w:t>
      </w:r>
    </w:p>
    <w:p w14:paraId="6663D9DB" w14:textId="77777777" w:rsidR="00E4595F" w:rsidRDefault="000B5708">
      <w:pPr>
        <w:pStyle w:val="HeadingCustom"/>
      </w:pPr>
      <w:r>
        <w:rPr>
          <w:color w:val="1F4E79"/>
        </w:rPr>
        <w:t>◆ Professional Experience</w:t>
      </w:r>
    </w:p>
    <w:p w14:paraId="1FA99827" w14:textId="77777777" w:rsidR="00E4595F" w:rsidRDefault="000B5708">
      <w:pPr>
        <w:pStyle w:val="HeadingCustom"/>
      </w:pPr>
      <w:r>
        <w:rPr>
          <w:color w:val="1F4E79"/>
        </w:rPr>
        <w:t>◆ Synechron Technologies Private Limited — Senior Associate Technology</w:t>
      </w:r>
    </w:p>
    <w:p w14:paraId="483ED1BB" w14:textId="77777777" w:rsidR="00E4595F" w:rsidRDefault="000B5708">
      <w:r>
        <w:rPr>
          <w:color w:val="282828"/>
        </w:rPr>
        <w:t>Duration: 25 Aug 2022 – 25 Jan 2023</w:t>
      </w:r>
    </w:p>
    <w:p w14:paraId="2D00CA4D" w14:textId="77777777" w:rsidR="00E4595F" w:rsidRDefault="000B5708">
      <w:pPr>
        <w:pStyle w:val="ListBullet"/>
      </w:pPr>
      <w:r>
        <w:rPr>
          <w:color w:val="282828"/>
        </w:rPr>
        <w:t>• Created data pipelines to ingest and unify data from multiple sources using Python and BigQuery.</w:t>
      </w:r>
    </w:p>
    <w:p w14:paraId="125DBDDF" w14:textId="77777777" w:rsidR="00E4595F" w:rsidRDefault="000B5708">
      <w:pPr>
        <w:pStyle w:val="ListBullet"/>
      </w:pPr>
      <w:r>
        <w:rPr>
          <w:color w:val="282828"/>
        </w:rPr>
        <w:t>• Developed REST APIs (Flask) to expose data for the Data Navigator project for HSBC Bank.</w:t>
      </w:r>
    </w:p>
    <w:p w14:paraId="3149DBF2" w14:textId="77777777" w:rsidR="00E4595F" w:rsidRDefault="000B5708">
      <w:pPr>
        <w:pStyle w:val="ListBullet"/>
      </w:pPr>
      <w:r>
        <w:rPr>
          <w:color w:val="282828"/>
        </w:rPr>
        <w:t>• Implemented backend modules focused on scalability, security and efficient data delivery.</w:t>
      </w:r>
    </w:p>
    <w:p w14:paraId="798794C6" w14:textId="77777777" w:rsidR="00E4595F" w:rsidRDefault="000B5708">
      <w:pPr>
        <w:pStyle w:val="HeadingCustom"/>
      </w:pPr>
      <w:r>
        <w:rPr>
          <w:color w:val="1F4E79"/>
        </w:rPr>
        <w:t>◆ Coforge Limited — Senior Software Engineer</w:t>
      </w:r>
    </w:p>
    <w:p w14:paraId="6163632B" w14:textId="77777777" w:rsidR="00E4595F" w:rsidRDefault="000B5708">
      <w:r>
        <w:rPr>
          <w:color w:val="282828"/>
        </w:rPr>
        <w:t>Duration: 19 Aug 2019 – 24 Jan 2022</w:t>
      </w:r>
    </w:p>
    <w:p w14:paraId="3CE0508C" w14:textId="77777777" w:rsidR="00E4595F" w:rsidRDefault="000B5708">
      <w:pPr>
        <w:pStyle w:val="ListBullet"/>
      </w:pPr>
      <w:r>
        <w:rPr>
          <w:color w:val="282828"/>
        </w:rPr>
        <w:lastRenderedPageBreak/>
        <w:t>• Built web applications for Sony Pictures Networks to handle transactions, invoice generation, billing and channel management.</w:t>
      </w:r>
    </w:p>
    <w:p w14:paraId="047EE23B" w14:textId="77777777" w:rsidR="00E4595F" w:rsidRDefault="000B5708">
      <w:pPr>
        <w:pStyle w:val="ListBullet"/>
      </w:pPr>
      <w:r>
        <w:rPr>
          <w:color w:val="282828"/>
        </w:rPr>
        <w:t>• Designed and implemented REST APIs using Flask to deliver data in various formats (JSON, CSV, Excel).</w:t>
      </w:r>
    </w:p>
    <w:p w14:paraId="12B99CF8" w14:textId="77777777" w:rsidR="00E4595F" w:rsidRDefault="000B5708">
      <w:pPr>
        <w:pStyle w:val="ListBullet"/>
      </w:pPr>
      <w:r>
        <w:rPr>
          <w:color w:val="282828"/>
        </w:rPr>
        <w:t>• Automated business workflows and scheduled jobs using Python &amp; Perl with cron job orchestration.</w:t>
      </w:r>
    </w:p>
    <w:p w14:paraId="75C79E06" w14:textId="77777777" w:rsidR="00E4595F" w:rsidRDefault="000B5708">
      <w:pPr>
        <w:pStyle w:val="HeadingCustom"/>
      </w:pPr>
      <w:r>
        <w:rPr>
          <w:color w:val="1F4E79"/>
        </w:rPr>
        <w:t>◆ Justdial Limited, Mumbai — Senior Software Engineer</w:t>
      </w:r>
    </w:p>
    <w:p w14:paraId="06063469" w14:textId="77777777" w:rsidR="00E4595F" w:rsidRDefault="000B5708">
      <w:r>
        <w:rPr>
          <w:color w:val="282828"/>
        </w:rPr>
        <w:t>Duration: Jan 2014 – 14 Aug 2019</w:t>
      </w:r>
    </w:p>
    <w:p w14:paraId="371546BC" w14:textId="77777777" w:rsidR="00E4595F" w:rsidRDefault="000B5708">
      <w:pPr>
        <w:pStyle w:val="ListBullet"/>
      </w:pPr>
      <w:r>
        <w:rPr>
          <w:color w:val="282828"/>
        </w:rPr>
        <w:t>• 5.5+ years of hands-on experience in large-scale web scraping and data extraction using Python &amp; Perl.</w:t>
      </w:r>
    </w:p>
    <w:p w14:paraId="464762AD" w14:textId="77777777" w:rsidR="00E4595F" w:rsidRDefault="000B5708">
      <w:pPr>
        <w:pStyle w:val="ListBullet"/>
      </w:pPr>
      <w:r>
        <w:rPr>
          <w:color w:val="282828"/>
        </w:rPr>
        <w:t>• Developed scripts and automation to support data mining, cleaning and serialization to CSV/XLSX/JSON/XML.</w:t>
      </w:r>
    </w:p>
    <w:p w14:paraId="3BA17285" w14:textId="77777777" w:rsidR="00E4595F" w:rsidRDefault="000B5708">
      <w:pPr>
        <w:pStyle w:val="ListBullet"/>
      </w:pPr>
      <w:r>
        <w:rPr>
          <w:color w:val="282828"/>
        </w:rPr>
        <w:t>• Created Flask-based REST APIs to fetch real-time prices, offers, geocodes and listings from Restaurants, Hotels, Movies and Events websites.</w:t>
      </w:r>
    </w:p>
    <w:p w14:paraId="3BB332D5" w14:textId="77777777" w:rsidR="00E4595F" w:rsidRDefault="000B5708">
      <w:pPr>
        <w:pStyle w:val="ListBullet"/>
      </w:pPr>
      <w:r>
        <w:rPr>
          <w:color w:val="282828"/>
        </w:rPr>
        <w:t>• Scraped global sites (UK, US, UAE, Canada) to gather store locator data including name, address, phones, hours, latitude &amp; longitude.</w:t>
      </w:r>
    </w:p>
    <w:p w14:paraId="64B1D90A" w14:textId="77777777" w:rsidR="00E4595F" w:rsidRDefault="000B5708">
      <w:pPr>
        <w:pStyle w:val="ListBullet"/>
      </w:pPr>
      <w:r>
        <w:rPr>
          <w:color w:val="282828"/>
        </w:rPr>
        <w:t>• Integrated Amazon-provided APIs and scraped e-commerce sites for product specifications and listings; transformed data for live site ingestion.</w:t>
      </w:r>
    </w:p>
    <w:p w14:paraId="15E02F4D" w14:textId="77777777" w:rsidR="00E4595F" w:rsidRDefault="000B5708">
      <w:pPr>
        <w:pStyle w:val="HeadingCustom"/>
      </w:pPr>
      <w:r>
        <w:rPr>
          <w:color w:val="1F4E79"/>
        </w:rPr>
        <w:t>◆ Projects (Selected)</w:t>
      </w:r>
    </w:p>
    <w:p w14:paraId="54834835" w14:textId="77777777" w:rsidR="00E4595F" w:rsidRDefault="000B5708">
      <w:pPr>
        <w:pStyle w:val="HeadingCustom"/>
      </w:pPr>
      <w:r>
        <w:rPr>
          <w:color w:val="1F4E79"/>
        </w:rPr>
        <w:t>◆ Data Navigator — Synechron / HSBC Bank | 25 Aug 2022 – 25 Jan 2023 | Role: Senior Associate</w:t>
      </w:r>
    </w:p>
    <w:p w14:paraId="4B75EBAD" w14:textId="77777777" w:rsidR="00E4595F" w:rsidRDefault="000B5708">
      <w:pPr>
        <w:pStyle w:val="ListBullet"/>
      </w:pPr>
      <w:r>
        <w:rPr>
          <w:color w:val="282828"/>
        </w:rPr>
        <w:t>• Built REST APIs using Flask and developed a data pipeline ingesting multiple data sources into BigQuery for a global data search platform.</w:t>
      </w:r>
    </w:p>
    <w:p w14:paraId="05DF1E33" w14:textId="77777777" w:rsidR="00E4595F" w:rsidRDefault="000B5708">
      <w:pPr>
        <w:pStyle w:val="HeadingCustom"/>
      </w:pPr>
      <w:r>
        <w:rPr>
          <w:color w:val="1F4E79"/>
        </w:rPr>
        <w:t>◆ Sony Pictures Networks — Coforge | Aug 2019 – 24 Jan 2022 | Role: Senior Developer</w:t>
      </w:r>
    </w:p>
    <w:p w14:paraId="5B962F8A" w14:textId="77777777" w:rsidR="00E4595F" w:rsidRDefault="000B5708">
      <w:pPr>
        <w:pStyle w:val="ListBullet"/>
      </w:pPr>
      <w:r>
        <w:rPr>
          <w:color w:val="282828"/>
        </w:rPr>
        <w:t>• Developed web modules for transaction processing, invoice &amp; billing generation, channel management and user administration. Implemented backend automation with Python &amp; Perl.</w:t>
      </w:r>
    </w:p>
    <w:p w14:paraId="2BAAB6FF" w14:textId="77777777" w:rsidR="00E4595F" w:rsidRDefault="000B5708">
      <w:pPr>
        <w:pStyle w:val="HeadingCustom"/>
      </w:pPr>
      <w:r>
        <w:rPr>
          <w:color w:val="1F4E79"/>
        </w:rPr>
        <w:t>◆ Shopfront — Web Scraping (Justdial) | Jan 2014 – Aug 2019 | Role: Senior Developer</w:t>
      </w:r>
    </w:p>
    <w:p w14:paraId="4F3B23C3" w14:textId="77777777" w:rsidR="00E4595F" w:rsidRDefault="000B5708">
      <w:pPr>
        <w:pStyle w:val="ListBullet"/>
      </w:pPr>
      <w:r>
        <w:rPr>
          <w:color w:val="282828"/>
        </w:rPr>
        <w:t>• Scraped websites using Perl and Python (BeautifulSoup/Requests), cleaned and serialized data to XLSX/CSV for ingestion.</w:t>
      </w:r>
    </w:p>
    <w:p w14:paraId="2AD7C27D" w14:textId="77777777" w:rsidR="00E4595F" w:rsidRDefault="000B5708">
      <w:pPr>
        <w:pStyle w:val="HeadingCustom"/>
      </w:pPr>
      <w:r>
        <w:rPr>
          <w:color w:val="1F4E79"/>
        </w:rPr>
        <w:lastRenderedPageBreak/>
        <w:t>◆ FLASK API – Python &amp; MySQL (Justdial) | Jan 2014 – Aug 2019 | Role: Senior Developer</w:t>
      </w:r>
    </w:p>
    <w:p w14:paraId="324CF64D" w14:textId="77777777" w:rsidR="00E4595F" w:rsidRDefault="000B5708">
      <w:pPr>
        <w:pStyle w:val="ListBullet"/>
      </w:pPr>
      <w:r>
        <w:rPr>
          <w:color w:val="282828"/>
        </w:rPr>
        <w:t>• Designed REST APIs to extract geocodes, prices, offers, cuisines, room prices, show details, providing outputs in JSON, XML, CSV and Excel.</w:t>
      </w:r>
    </w:p>
    <w:p w14:paraId="4D91A6FD" w14:textId="77777777" w:rsidR="00E4595F" w:rsidRDefault="000B5708">
      <w:pPr>
        <w:pStyle w:val="HeadingCustom"/>
      </w:pPr>
      <w:r>
        <w:rPr>
          <w:color w:val="1F4E79"/>
        </w:rPr>
        <w:t>◆ Web Scraping of GLOBAL sites (Justdial) | Jan 2014 – Aug 2019 | Role: Senior Developer</w:t>
      </w:r>
    </w:p>
    <w:p w14:paraId="67C00888" w14:textId="77777777" w:rsidR="00E4595F" w:rsidRDefault="000B5708">
      <w:pPr>
        <w:pStyle w:val="ListBullet"/>
      </w:pPr>
      <w:r>
        <w:rPr>
          <w:color w:val="282828"/>
        </w:rPr>
        <w:t>• Collected store and service center data across multiple countries and automated insertion to live site databases.</w:t>
      </w:r>
    </w:p>
    <w:p w14:paraId="4D143454" w14:textId="77777777" w:rsidR="00E4595F" w:rsidRDefault="000B5708">
      <w:pPr>
        <w:pStyle w:val="HeadingCustom"/>
      </w:pPr>
      <w:r>
        <w:rPr>
          <w:color w:val="1F4E79"/>
        </w:rPr>
        <w:t>◆ E-commerce Web Scraping (Justdial) | Jan 2014 – Aug 2019 | Role: Senior Developer</w:t>
      </w:r>
    </w:p>
    <w:p w14:paraId="1B285C13" w14:textId="77777777" w:rsidR="00E4595F" w:rsidRDefault="000B5708">
      <w:pPr>
        <w:pStyle w:val="ListBullet"/>
      </w:pPr>
      <w:r>
        <w:rPr>
          <w:color w:val="282828"/>
        </w:rPr>
        <w:t>• Scraped e-commerce product pages and integrated Amazon APIs to gather product specs and pricing for listing on Justdial.</w:t>
      </w:r>
    </w:p>
    <w:p w14:paraId="76610B68" w14:textId="77777777" w:rsidR="00E4595F" w:rsidRDefault="000B5708">
      <w:pPr>
        <w:pStyle w:val="HeadingCustom"/>
      </w:pPr>
      <w:r>
        <w:rPr>
          <w:color w:val="1F4E79"/>
        </w:rPr>
        <w:t>◆ Events Website Scraping (Justdial) | Jan 2014 – Aug 2019 | Role: Senior Developer</w:t>
      </w:r>
    </w:p>
    <w:p w14:paraId="03FF9211" w14:textId="77777777" w:rsidR="00E4595F" w:rsidRDefault="000B5708">
      <w:pPr>
        <w:pStyle w:val="ListBullet"/>
      </w:pPr>
      <w:r>
        <w:rPr>
          <w:color w:val="282828"/>
        </w:rPr>
        <w:t>• Automated scraping and transformation of events data and implemented alerting (email) on job failures.</w:t>
      </w:r>
    </w:p>
    <w:p w14:paraId="7E933E42" w14:textId="77777777" w:rsidR="00E4595F" w:rsidRDefault="000B5708">
      <w:pPr>
        <w:pStyle w:val="HeadingCustom"/>
      </w:pPr>
      <w:r>
        <w:rPr>
          <w:color w:val="1F4E79"/>
        </w:rPr>
        <w:t>◆ Education</w:t>
      </w:r>
    </w:p>
    <w:p w14:paraId="71C870FF" w14:textId="77777777" w:rsidR="00E4595F" w:rsidRDefault="000B5708">
      <w:r>
        <w:rPr>
          <w:color w:val="282828"/>
        </w:rPr>
        <w:t>B.Tech in Electronics &amp; Communication — Rajasthan Technical University (2008–2012) | 64%</w:t>
      </w:r>
    </w:p>
    <w:p w14:paraId="31A3CCC4" w14:textId="77777777" w:rsidR="00E4595F" w:rsidRDefault="000B5708">
      <w:r>
        <w:rPr>
          <w:color w:val="282828"/>
        </w:rPr>
        <w:t>Class XII (RBSE) — 78% | Class X (RBSE) — 81%</w:t>
      </w:r>
    </w:p>
    <w:p w14:paraId="73F344DB" w14:textId="77777777" w:rsidR="00E4595F" w:rsidRDefault="000B5708">
      <w:pPr>
        <w:pStyle w:val="HeadingCustom"/>
      </w:pPr>
      <w:r>
        <w:rPr>
          <w:color w:val="1F4E79"/>
        </w:rPr>
        <w:t>◆ Personal Details</w:t>
      </w:r>
    </w:p>
    <w:p w14:paraId="56A5749A" w14:textId="77777777" w:rsidR="00E4595F" w:rsidRDefault="000B5708">
      <w:r>
        <w:rPr>
          <w:color w:val="282828"/>
        </w:rPr>
        <w:t>Date of Birth: 13 July 1988</w:t>
      </w:r>
    </w:p>
    <w:p w14:paraId="24771947" w14:textId="77777777" w:rsidR="00E4595F" w:rsidRDefault="000B5708">
      <w:r>
        <w:rPr>
          <w:color w:val="282828"/>
        </w:rPr>
        <w:t>Marital Status: Single</w:t>
      </w:r>
    </w:p>
    <w:p w14:paraId="081190C3" w14:textId="77777777" w:rsidR="00E4595F" w:rsidRDefault="000B5708">
      <w:r>
        <w:rPr>
          <w:color w:val="282828"/>
        </w:rPr>
        <w:t>Languages: English, Hindi</w:t>
      </w:r>
    </w:p>
    <w:p w14:paraId="24EB45C2" w14:textId="77777777" w:rsidR="00E4595F" w:rsidRDefault="000B5708">
      <w:r>
        <w:rPr>
          <w:color w:val="282828"/>
        </w:rPr>
        <w:t>Hobbies: Listening to music, Movies, Reading books</w:t>
      </w:r>
    </w:p>
    <w:p w14:paraId="70DFF0CD" w14:textId="77777777" w:rsidR="00E4595F" w:rsidRDefault="000B5708">
      <w:pPr>
        <w:pStyle w:val="HeadingCustom"/>
      </w:pPr>
      <w:r>
        <w:rPr>
          <w:color w:val="1F4E79"/>
        </w:rPr>
        <w:t>◆ Declaration</w:t>
      </w:r>
    </w:p>
    <w:p w14:paraId="5A25D3B2" w14:textId="77777777" w:rsidR="00E4595F" w:rsidRDefault="000B5708">
      <w:r>
        <w:rPr>
          <w:color w:val="282828"/>
        </w:rPr>
        <w:t>I hereby declare that the above-mentioned information is true to the best of my knowledge. Place: Mumbai</w:t>
      </w:r>
    </w:p>
    <w:sectPr w:rsidR="00E459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DA20C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468518">
    <w:abstractNumId w:val="8"/>
  </w:num>
  <w:num w:numId="2" w16cid:durableId="1836604522">
    <w:abstractNumId w:val="6"/>
  </w:num>
  <w:num w:numId="3" w16cid:durableId="54819106">
    <w:abstractNumId w:val="5"/>
  </w:num>
  <w:num w:numId="4" w16cid:durableId="1962298666">
    <w:abstractNumId w:val="4"/>
  </w:num>
  <w:num w:numId="5" w16cid:durableId="2127237939">
    <w:abstractNumId w:val="7"/>
  </w:num>
  <w:num w:numId="6" w16cid:durableId="117377406">
    <w:abstractNumId w:val="3"/>
  </w:num>
  <w:num w:numId="7" w16cid:durableId="1777170752">
    <w:abstractNumId w:val="2"/>
  </w:num>
  <w:num w:numId="8" w16cid:durableId="1102454368">
    <w:abstractNumId w:val="1"/>
  </w:num>
  <w:num w:numId="9" w16cid:durableId="188220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708"/>
    <w:rsid w:val="000C4FB8"/>
    <w:rsid w:val="0015074B"/>
    <w:rsid w:val="0029639D"/>
    <w:rsid w:val="00326F90"/>
    <w:rsid w:val="00367771"/>
    <w:rsid w:val="00915117"/>
    <w:rsid w:val="00AA1D8D"/>
    <w:rsid w:val="00B47730"/>
    <w:rsid w:val="00C54F5F"/>
    <w:rsid w:val="00CB0664"/>
    <w:rsid w:val="00E459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CCB4CFB-4756-4994-BA25-E89BA3C8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Custom">
    <w:name w:val="HeadingCustom"/>
    <w:rPr>
      <w:rFonts w:ascii="Calibri" w:hAnsi="Calibri"/>
      <w:b/>
      <w:color w:val="3C3C3C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Sandip Kumar Soni</cp:lastModifiedBy>
  <cp:revision>5</cp:revision>
  <dcterms:created xsi:type="dcterms:W3CDTF">2013-12-23T23:15:00Z</dcterms:created>
  <dcterms:modified xsi:type="dcterms:W3CDTF">2025-11-06T16:55:00Z</dcterms:modified>
  <cp:category/>
</cp:coreProperties>
</file>